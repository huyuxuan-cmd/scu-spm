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6F9B" w14:textId="77777777" w:rsidR="00CE2D91" w:rsidRPr="001E6BD4" w:rsidRDefault="00000000">
      <w:pPr>
        <w:pStyle w:val="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AI技术应用场景匹配报告</w:t>
      </w:r>
    </w:p>
    <w:p w14:paraId="2C3C6AE5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24DDA803" w14:textId="77777777" w:rsidR="00CE2D91" w:rsidRPr="001E6BD4" w:rsidRDefault="00000000">
      <w:pPr>
        <w:pStyle w:val="2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1. 引言</w:t>
      </w:r>
    </w:p>
    <w:p w14:paraId="6683463E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52A997B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随着生成式AI、智能体等技术的爆发式发展，软件工程正从传统的流程驱动模式向人机协同的智能范式转型。本报告基于《软件过程剪裁与定义》作业中定义的软件生命周期各阶段活动、角色和交付物，识别AI技术可显著提升效率的关键环节，形成场景匹配分析。</w:t>
      </w:r>
    </w:p>
    <w:p w14:paraId="5E4EDF2B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12D46C82" w14:textId="77777777" w:rsidR="00CE2D91" w:rsidRPr="001E6BD4" w:rsidRDefault="00000000">
      <w:pPr>
        <w:pStyle w:val="2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 技术趋势研究</w:t>
      </w:r>
    </w:p>
    <w:p w14:paraId="7A5382AD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0C923AD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2.1 需求分析阶段</w:t>
      </w:r>
    </w:p>
    <w:p w14:paraId="6F6A955D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66F0F1D1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AI辅助需求捕获</w:t>
      </w:r>
      <w:r w:rsidRPr="001E6BD4">
        <w:rPr>
          <w:rFonts w:ascii="宋体" w:eastAsia="宋体" w:hAnsi="宋体"/>
          <w:lang w:eastAsia="zh-CN"/>
        </w:rPr>
        <w:t>：利用大语言模型(LLM)进行需求访谈智能辅助，通过自然语言处理技术自动解析用户描述，生成结构化需求文档。GitHub Copilot等工具可根据上下文自动补全需求描述内容。</w:t>
      </w:r>
    </w:p>
    <w:p w14:paraId="4479C175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DFF79E0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需求文档自动生成</w:t>
      </w:r>
      <w:r w:rsidRPr="001E6BD4">
        <w:rPr>
          <w:rFonts w:ascii="宋体" w:eastAsia="宋体" w:hAnsi="宋体"/>
          <w:lang w:eastAsia="zh-CN"/>
        </w:rPr>
        <w:t>：采用生成式AI技术，将用户原始需求输入转化为标准格式的需求规格说明书。工具如Whartson's AI Requirements Assistant可自动识别需求中的功能点、非功能需求和约束条件。</w:t>
      </w:r>
    </w:p>
    <w:p w14:paraId="1CF34E15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D074EF3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需求一致性验证</w:t>
      </w:r>
      <w:r w:rsidRPr="001E6BD4">
        <w:rPr>
          <w:rFonts w:ascii="宋体" w:eastAsia="宋体" w:hAnsi="宋体"/>
          <w:lang w:eastAsia="zh-CN"/>
        </w:rPr>
        <w:t>：通过AI进行需求追溯和一致性检查，自动检测需求间的矛盾点、遗漏项和冗余内容。</w:t>
      </w:r>
    </w:p>
    <w:p w14:paraId="5C6C9984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D4A439B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2.2 系统设计阶段</w:t>
      </w:r>
    </w:p>
    <w:p w14:paraId="3510654E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10B2C90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AI驱动的架构设计</w:t>
      </w:r>
      <w:r w:rsidRPr="001E6BD4">
        <w:rPr>
          <w:rFonts w:ascii="宋体" w:eastAsia="宋体" w:hAnsi="宋体"/>
          <w:lang w:eastAsia="zh-CN"/>
        </w:rPr>
        <w:t>：基于设计模式和最佳实践库，AI可辅助生成系统架构方案。工具如Amazon CodeWhisperer可根据需求描述推荐合适的微服务架构。</w:t>
      </w:r>
    </w:p>
    <w:p w14:paraId="34B9783D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A469387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lastRenderedPageBreak/>
        <w:t>自动生成UML模型</w:t>
      </w:r>
      <w:r w:rsidRPr="001E6BD4">
        <w:rPr>
          <w:rFonts w:ascii="宋体" w:eastAsia="宋体" w:hAnsi="宋体"/>
          <w:lang w:eastAsia="zh-CN"/>
        </w:rPr>
        <w:t>：利用AI将自然语言需求自动转化为UML类图、时序图和用例图。PlantUML与AI结合可快速生成可视化模型。</w:t>
      </w:r>
    </w:p>
    <w:p w14:paraId="109673F1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6EAAC7B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设计模式推荐</w:t>
      </w:r>
      <w:r w:rsidRPr="001E6BD4">
        <w:rPr>
          <w:rFonts w:ascii="宋体" w:eastAsia="宋体" w:hAnsi="宋体"/>
          <w:lang w:eastAsia="zh-CN"/>
        </w:rPr>
        <w:t>：AI分析代码库和设计上下文，推荐适合的设计模式，如策略模式、工厂模式等。</w:t>
      </w:r>
    </w:p>
    <w:p w14:paraId="23E7D2E9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F930199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2.3 编码实现阶段</w:t>
      </w:r>
    </w:p>
    <w:p w14:paraId="15B112F7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531530A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AI代码生成</w:t>
      </w:r>
      <w:r w:rsidRPr="001E6BD4">
        <w:rPr>
          <w:rFonts w:ascii="宋体" w:eastAsia="宋体" w:hAnsi="宋体"/>
          <w:lang w:eastAsia="zh-CN"/>
        </w:rPr>
        <w:t>：GitHub Copilot、Cursor等工具可根据注释和上下文自动生成代码，实现开发效率的显著提升。通义灵码、文心快码等国产工具也提供类似能力。</w:t>
      </w:r>
    </w:p>
    <w:p w14:paraId="104B8126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BA65277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智能代码审查</w:t>
      </w:r>
      <w:r w:rsidRPr="001E6BD4">
        <w:rPr>
          <w:rFonts w:ascii="宋体" w:eastAsia="宋体" w:hAnsi="宋体"/>
          <w:lang w:eastAsia="zh-CN"/>
        </w:rPr>
        <w:t>：AI自动进行代码审查，检测潜在bug、安全漏洞和代码异味。CodeRabbit、DeepCode等工具可自动生成审查意见。</w:t>
      </w:r>
    </w:p>
    <w:p w14:paraId="76B679E4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16F17CA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自动补全与重构</w:t>
      </w:r>
      <w:r w:rsidRPr="001E6BD4">
        <w:rPr>
          <w:rFonts w:ascii="宋体" w:eastAsia="宋体" w:hAnsi="宋体"/>
          <w:lang w:eastAsia="zh-CN"/>
        </w:rPr>
        <w:t>：AI提供智能代码补全，重构建议和代码优化方案。</w:t>
      </w:r>
    </w:p>
    <w:p w14:paraId="2DF072E1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C73FB0D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2.4 测试验证阶段</w:t>
      </w:r>
    </w:p>
    <w:p w14:paraId="08730F59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12072EB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AI生成测试用例</w:t>
      </w:r>
      <w:r w:rsidRPr="001E6BD4">
        <w:rPr>
          <w:rFonts w:ascii="宋体" w:eastAsia="宋体" w:hAnsi="宋体"/>
          <w:lang w:eastAsia="zh-CN"/>
        </w:rPr>
        <w:t>：基于需求文档和代码结构，AI自动生成单元测试、集成测试用例。工具如WHartTest可根据功能描述生成测试脚本。</w:t>
      </w:r>
    </w:p>
    <w:p w14:paraId="14E573F2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19DC4D5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智能自愈测试脚本</w:t>
      </w:r>
      <w:r w:rsidRPr="001E6BD4">
        <w:rPr>
          <w:rFonts w:ascii="宋体" w:eastAsia="宋体" w:hAnsi="宋体"/>
          <w:lang w:eastAsia="zh-CN"/>
        </w:rPr>
        <w:t>：当被测系统界面或接口发生变化时，AI自动调整测试脚本，减少维护成本。</w:t>
      </w:r>
    </w:p>
    <w:p w14:paraId="5C9508E0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C826FFC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预测性缺陷检测</w:t>
      </w:r>
      <w:r w:rsidRPr="001E6BD4">
        <w:rPr>
          <w:rFonts w:ascii="宋体" w:eastAsia="宋体" w:hAnsi="宋体"/>
          <w:lang w:eastAsia="zh-CN"/>
        </w:rPr>
        <w:t>：通过机器学习分析代码变更历史，预测可能引入缺陷的高风险区域。</w:t>
      </w:r>
    </w:p>
    <w:p w14:paraId="130F04FF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23F5412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2.5 运维监控阶段</w:t>
      </w:r>
    </w:p>
    <w:p w14:paraId="1289218A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1D86D4C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lastRenderedPageBreak/>
        <w:t>AI异常检测</w:t>
      </w:r>
      <w:r w:rsidRPr="001E6BD4">
        <w:rPr>
          <w:rFonts w:ascii="宋体" w:eastAsia="宋体" w:hAnsi="宋体"/>
          <w:lang w:eastAsia="zh-CN"/>
        </w:rPr>
        <w:t>：利用机器学习算法实时分析日志和监控数据，自动识别异常模式。Datadogadog AI、PagerDuty等平台提供此类功能。</w:t>
      </w:r>
    </w:p>
    <w:p w14:paraId="56E5BEFF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6DD13EE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根因自动分析</w:t>
      </w:r>
      <w:r w:rsidRPr="001E6BD4">
        <w:rPr>
          <w:rFonts w:ascii="宋体" w:eastAsia="宋体" w:hAnsi="宋体"/>
          <w:lang w:eastAsia="zh-CN"/>
        </w:rPr>
        <w:t>：AI自动分析故障根因，生成诊断报告和修复建议。</w:t>
      </w:r>
    </w:p>
    <w:p w14:paraId="2A525C64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4AF346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智能扩容与优化</w:t>
      </w:r>
      <w:r w:rsidRPr="001E6BD4">
        <w:rPr>
          <w:rFonts w:ascii="宋体" w:eastAsia="宋体" w:hAnsi="宋体"/>
          <w:lang w:eastAsia="zh-CN"/>
        </w:rPr>
        <w:t>：基于历史数据和预测模型，AI自动进行容量规划和性能优化。</w:t>
      </w:r>
    </w:p>
    <w:p w14:paraId="40795517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9C223C2" w14:textId="77777777" w:rsidR="00CE2D91" w:rsidRPr="001E6BD4" w:rsidRDefault="00000000">
      <w:pPr>
        <w:pStyle w:val="2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 场景匹配分析</w:t>
      </w:r>
    </w:p>
    <w:p w14:paraId="77E27921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64DD4E8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基于定义的软件过程，识别以下5个AI技术可显著提升效率的关键环节：</w:t>
      </w:r>
    </w:p>
    <w:p w14:paraId="32EDB41B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642331E5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3.1 关键环节一：需求文档生成</w:t>
      </w:r>
    </w:p>
    <w:p w14:paraId="353DFFF9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2691CEDF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匹配技术</w:t>
      </w:r>
      <w:r w:rsidRPr="001E6BD4">
        <w:rPr>
          <w:rFonts w:ascii="宋体" w:eastAsia="宋体" w:hAnsi="宋体"/>
          <w:lang w:eastAsia="zh-CN"/>
        </w:rPr>
        <w:t>：生成式AI辅助需求文档创建</w:t>
      </w:r>
    </w:p>
    <w:p w14:paraId="42BA0B91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65A893F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当前痛点</w:t>
      </w:r>
      <w:r w:rsidRPr="001E6BD4">
        <w:rPr>
          <w:rFonts w:ascii="宋体" w:eastAsia="宋体" w:hAnsi="宋体"/>
          <w:lang w:eastAsia="zh-CN"/>
        </w:rPr>
        <w:t>：需求文档编写耗时，容易出现遗漏和描述不一致</w:t>
      </w:r>
    </w:p>
    <w:p w14:paraId="0A503259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1A8289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AI应用方式</w:t>
      </w:r>
      <w:r w:rsidRPr="001E6BD4">
        <w:rPr>
          <w:rFonts w:ascii="宋体" w:eastAsia="宋体" w:hAnsi="宋体"/>
          <w:lang w:eastAsia="zh-CN"/>
        </w:rPr>
        <w:t>：使用LLM（如GPT-4、Claude、文心一言）辅助生成需求文档，自动补充缺失信息</w:t>
      </w:r>
    </w:p>
    <w:p w14:paraId="6B293145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265401CE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预期提升</w:t>
      </w:r>
      <w:r w:rsidRPr="001E6BD4">
        <w:rPr>
          <w:rFonts w:ascii="宋体" w:eastAsia="宋体" w:hAnsi="宋体"/>
          <w:lang w:eastAsia="zh-CN"/>
        </w:rPr>
        <w:t>：需求文档编写效率提升50%，文档完整性提升30%</w:t>
      </w:r>
    </w:p>
    <w:p w14:paraId="7FD5F84D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EA39237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3.2 关键环节二：代码编写</w:t>
      </w:r>
    </w:p>
    <w:p w14:paraId="742D25B7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30CC03D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匹配技术</w:t>
      </w:r>
      <w:r w:rsidRPr="001E6BD4">
        <w:rPr>
          <w:rFonts w:ascii="宋体" w:eastAsia="宋体" w:hAnsi="宋体"/>
          <w:lang w:eastAsia="zh-CN"/>
        </w:rPr>
        <w:t>：AI代码生成与自动补全</w:t>
      </w:r>
    </w:p>
    <w:p w14:paraId="1B37A739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116FEFD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lastRenderedPageBreak/>
        <w:t>当前痛点</w:t>
      </w:r>
      <w:r w:rsidRPr="001E6BD4">
        <w:rPr>
          <w:rFonts w:ascii="宋体" w:eastAsia="宋体" w:hAnsi="宋体"/>
          <w:lang w:eastAsia="zh-CN"/>
        </w:rPr>
        <w:t>：重复性代码编写耗时，编码效率低</w:t>
      </w:r>
    </w:p>
    <w:p w14:paraId="2A41131E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1D872C4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AI应用方式</w:t>
      </w:r>
      <w:r w:rsidRPr="001E6BD4">
        <w:rPr>
          <w:rFonts w:ascii="宋体" w:eastAsia="宋体" w:hAnsi="宋体"/>
          <w:lang w:eastAsia="zh-CN"/>
        </w:rPr>
        <w:t>：集成GitHub Copilot到IDE，实现代码自动补全和片段生成</w:t>
      </w:r>
    </w:p>
    <w:p w14:paraId="65B9A8F4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1E9395B3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预期提升</w:t>
      </w:r>
      <w:r w:rsidRPr="001E6BD4">
        <w:rPr>
          <w:rFonts w:ascii="宋体" w:eastAsia="宋体" w:hAnsi="宋体"/>
          <w:lang w:eastAsia="zh-CN"/>
        </w:rPr>
        <w:t>：编码效率提升40%，减少重复性工作</w:t>
      </w:r>
    </w:p>
    <w:p w14:paraId="1EE2AD93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929A70E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3.3 关键环节三：测试用例生成</w:t>
      </w:r>
    </w:p>
    <w:p w14:paraId="4DFACF4D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29EFA9B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匹配技术</w:t>
      </w:r>
      <w:r w:rsidRPr="001E6BD4">
        <w:rPr>
          <w:rFonts w:ascii="宋体" w:eastAsia="宋体" w:hAnsi="宋体"/>
          <w:lang w:eastAsia="zh-CN"/>
        </w:rPr>
        <w:t>：AI生成测试用例</w:t>
      </w:r>
    </w:p>
    <w:p w14:paraId="6A4DDAA4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7C9C2A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当前痛点</w:t>
      </w:r>
      <w:r w:rsidRPr="001E6BD4">
        <w:rPr>
          <w:rFonts w:ascii="宋体" w:eastAsia="宋体" w:hAnsi="宋体"/>
          <w:lang w:eastAsia="zh-CN"/>
        </w:rPr>
        <w:t>：测试用例编写耗时，覆盖率难以保证</w:t>
      </w:r>
    </w:p>
    <w:p w14:paraId="223CA0C3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AF01F80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AI应用方式</w:t>
      </w:r>
      <w:r w:rsidRPr="001E6BD4">
        <w:rPr>
          <w:rFonts w:ascii="宋体" w:eastAsia="宋体" w:hAnsi="宋体"/>
          <w:lang w:eastAsia="zh-CN"/>
        </w:rPr>
        <w:t>：使用WHartTest或类似工具，根据需求和代码自动生成测试用例</w:t>
      </w:r>
    </w:p>
    <w:p w14:paraId="38F52FFE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13EE97C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预期提升</w:t>
      </w:r>
      <w:r w:rsidRPr="001E6BD4">
        <w:rPr>
          <w:rFonts w:ascii="宋体" w:eastAsia="宋体" w:hAnsi="宋体"/>
          <w:lang w:eastAsia="zh-CN"/>
        </w:rPr>
        <w:t>：测试用例生成效率提升60%，测试覆盖率提升25%</w:t>
      </w:r>
    </w:p>
    <w:p w14:paraId="558FF517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0EBA524B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3.4 关键环节四：代码审查</w:t>
      </w:r>
    </w:p>
    <w:p w14:paraId="1CF3C00B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E1B33B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匹配技术</w:t>
      </w:r>
      <w:r w:rsidRPr="001E6BD4">
        <w:rPr>
          <w:rFonts w:ascii="宋体" w:eastAsia="宋体" w:hAnsi="宋体"/>
          <w:lang w:eastAsia="zh-CN"/>
        </w:rPr>
        <w:t>：AI驱动的智能代码审查</w:t>
      </w:r>
    </w:p>
    <w:p w14:paraId="049B1B5E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D75A79C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当前痛点</w:t>
      </w:r>
      <w:r w:rsidRPr="001E6BD4">
        <w:rPr>
          <w:rFonts w:ascii="宋体" w:eastAsia="宋体" w:hAnsi="宋体"/>
          <w:lang w:eastAsia="zh-CN"/>
        </w:rPr>
        <w:t>：人工审查耗时，遗漏问题多</w:t>
      </w:r>
    </w:p>
    <w:p w14:paraId="35ABE9EF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1F3A3CA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AI应用方式</w:t>
      </w:r>
      <w:r w:rsidRPr="001E6BD4">
        <w:rPr>
          <w:rFonts w:ascii="宋体" w:eastAsia="宋体" w:hAnsi="宋体"/>
          <w:lang w:eastAsia="zh-CN"/>
        </w:rPr>
        <w:t>：集成CodeRabbit进行自动化代码审查，辅助人工审查</w:t>
      </w:r>
    </w:p>
    <w:p w14:paraId="1834DF48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F668B1F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预期提升</w:t>
      </w:r>
      <w:r w:rsidRPr="001E6BD4">
        <w:rPr>
          <w:rFonts w:ascii="宋体" w:eastAsia="宋体" w:hAnsi="宋体"/>
          <w:lang w:eastAsia="zh-CN"/>
        </w:rPr>
        <w:t>：审查效率提升45%，缺陷发现率提升35%</w:t>
      </w:r>
    </w:p>
    <w:p w14:paraId="5BF4066B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3BA70EC3" w14:textId="77777777" w:rsidR="00CE2D91" w:rsidRPr="001E6BD4" w:rsidRDefault="00000000">
      <w:pPr>
        <w:pStyle w:val="3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3.5 关键环节五：运维监控</w:t>
      </w:r>
    </w:p>
    <w:p w14:paraId="12EE2B28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5FA489D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匹配技术</w:t>
      </w:r>
      <w:r w:rsidRPr="001E6BD4">
        <w:rPr>
          <w:rFonts w:ascii="宋体" w:eastAsia="宋体" w:hAnsi="宋体"/>
          <w:lang w:eastAsia="zh-CN"/>
        </w:rPr>
        <w:t>：AI异常检测与根因分析</w:t>
      </w:r>
    </w:p>
    <w:p w14:paraId="7DC099E1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60DC4DB0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当前痛点</w:t>
      </w:r>
      <w:r w:rsidRPr="001E6BD4">
        <w:rPr>
          <w:rFonts w:ascii="宋体" w:eastAsia="宋体" w:hAnsi="宋体"/>
          <w:lang w:eastAsia="zh-CN"/>
        </w:rPr>
        <w:t>：故障定位耗时，问题响应慢</w:t>
      </w:r>
    </w:p>
    <w:p w14:paraId="7E9D4A00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732CE5DF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AI应用方式</w:t>
      </w:r>
      <w:r w:rsidRPr="001E6BD4">
        <w:rPr>
          <w:rFonts w:ascii="宋体" w:eastAsia="宋体" w:hAnsi="宋体"/>
          <w:lang w:eastAsia="zh-CN"/>
        </w:rPr>
        <w:t>：部署AI监控平台，实现自动异常检测和根因分析</w:t>
      </w:r>
    </w:p>
    <w:p w14:paraId="1C7B903A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4B58D06B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b/>
          <w:lang w:eastAsia="zh-CN"/>
        </w:rPr>
        <w:t>预期提升</w:t>
      </w:r>
      <w:r w:rsidRPr="001E6BD4">
        <w:rPr>
          <w:rFonts w:ascii="宋体" w:eastAsia="宋体" w:hAnsi="宋体"/>
          <w:lang w:eastAsia="zh-CN"/>
        </w:rPr>
        <w:t>：MTTR（平均恢复时间）降低50%</w:t>
      </w:r>
    </w:p>
    <w:p w14:paraId="2940806C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2A8B8A20" w14:textId="77777777" w:rsidR="00CE2D91" w:rsidRPr="001E6BD4" w:rsidRDefault="00000000">
      <w:pPr>
        <w:pStyle w:val="21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4. 结论</w:t>
      </w:r>
    </w:p>
    <w:p w14:paraId="463EADC3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6D9CFE42" w14:textId="77777777" w:rsidR="00CE2D91" w:rsidRPr="001E6BD4" w:rsidRDefault="00000000">
      <w:pPr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通过本次调研分析，识别出5个AI技术可显著提升效率的关键环节。这些环节覆盖了软件生命周期的主要阶段，包括需求分析、编码实现、测试验证和运维监控。下一阶段将基于这些分析结果，设计具体的软件过程改进方案。</w:t>
      </w:r>
    </w:p>
    <w:p w14:paraId="3AD323D0" w14:textId="77777777" w:rsidR="00CE2D91" w:rsidRPr="001E6BD4" w:rsidRDefault="00CE2D91">
      <w:pPr>
        <w:rPr>
          <w:rFonts w:ascii="宋体" w:eastAsia="宋体" w:hAnsi="宋体"/>
          <w:lang w:eastAsia="zh-CN"/>
        </w:rPr>
      </w:pPr>
    </w:p>
    <w:p w14:paraId="5111A386" w14:textId="77777777" w:rsidR="00CE2D91" w:rsidRPr="001E6BD4" w:rsidRDefault="00000000">
      <w:pPr>
        <w:pStyle w:val="21"/>
        <w:rPr>
          <w:rFonts w:ascii="宋体" w:eastAsia="宋体" w:hAnsi="宋体"/>
        </w:rPr>
      </w:pPr>
      <w:r w:rsidRPr="001E6BD4">
        <w:rPr>
          <w:rFonts w:ascii="宋体" w:eastAsia="宋体" w:hAnsi="宋体"/>
        </w:rPr>
        <w:t>5. 参考文献</w:t>
      </w:r>
    </w:p>
    <w:p w14:paraId="2CBB3807" w14:textId="77777777" w:rsidR="00CE2D91" w:rsidRPr="001E6BD4" w:rsidRDefault="00CE2D91">
      <w:pPr>
        <w:rPr>
          <w:rFonts w:ascii="宋体" w:eastAsia="宋体" w:hAnsi="宋体"/>
        </w:rPr>
      </w:pPr>
    </w:p>
    <w:p w14:paraId="2561310C" w14:textId="77777777" w:rsidR="00CE2D91" w:rsidRPr="001E6BD4" w:rsidRDefault="00000000">
      <w:pPr>
        <w:pStyle w:val="a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中国信通院，《智能化软件工程技术和应用要求 第3部分:智能测试能力》，2024</w:t>
      </w:r>
    </w:p>
    <w:p w14:paraId="1CA35E4C" w14:textId="77777777" w:rsidR="00CE2D91" w:rsidRPr="001E6BD4" w:rsidRDefault="00000000">
      <w:pPr>
        <w:pStyle w:val="a"/>
        <w:rPr>
          <w:rFonts w:ascii="宋体" w:eastAsia="宋体" w:hAnsi="宋体"/>
        </w:rPr>
      </w:pPr>
      <w:r w:rsidRPr="001E6BD4">
        <w:rPr>
          <w:rFonts w:ascii="宋体" w:eastAsia="宋体" w:hAnsi="宋体"/>
        </w:rPr>
        <w:t>GitHub Copilot官方文档，2024</w:t>
      </w:r>
    </w:p>
    <w:p w14:paraId="42654148" w14:textId="77777777" w:rsidR="00CE2D91" w:rsidRPr="001E6BD4" w:rsidRDefault="00000000">
      <w:pPr>
        <w:pStyle w:val="a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《AI4SE行业现状调查报告》，2024</w:t>
      </w:r>
    </w:p>
    <w:p w14:paraId="41863F6C" w14:textId="77777777" w:rsidR="00CE2D91" w:rsidRPr="001E6BD4" w:rsidRDefault="00000000">
      <w:pPr>
        <w:pStyle w:val="a"/>
        <w:rPr>
          <w:rFonts w:ascii="宋体" w:eastAsia="宋体" w:hAnsi="宋体"/>
        </w:rPr>
      </w:pPr>
      <w:r w:rsidRPr="001E6BD4">
        <w:rPr>
          <w:rFonts w:ascii="宋体" w:eastAsia="宋体" w:hAnsi="宋体"/>
        </w:rPr>
        <w:t>WHartTest官方文档，2024</w:t>
      </w:r>
    </w:p>
    <w:p w14:paraId="563BEB06" w14:textId="77777777" w:rsidR="00CE2D91" w:rsidRPr="001E6BD4" w:rsidRDefault="00000000">
      <w:pPr>
        <w:pStyle w:val="a"/>
        <w:rPr>
          <w:rFonts w:ascii="宋体" w:eastAsia="宋体" w:hAnsi="宋体"/>
          <w:lang w:eastAsia="zh-CN"/>
        </w:rPr>
      </w:pPr>
      <w:r w:rsidRPr="001E6BD4">
        <w:rPr>
          <w:rFonts w:ascii="宋体" w:eastAsia="宋体" w:hAnsi="宋体"/>
          <w:lang w:eastAsia="zh-CN"/>
        </w:rPr>
        <w:t>《生成式AI在需求工程中的应用》，2024</w:t>
      </w:r>
    </w:p>
    <w:sectPr w:rsidR="00CE2D91" w:rsidRPr="001E6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1331" w14:textId="77777777" w:rsidR="00211BA9" w:rsidRDefault="00211BA9" w:rsidP="001E6BD4">
      <w:pPr>
        <w:spacing w:after="0" w:line="240" w:lineRule="auto"/>
      </w:pPr>
      <w:r>
        <w:separator/>
      </w:r>
    </w:p>
  </w:endnote>
  <w:endnote w:type="continuationSeparator" w:id="0">
    <w:p w14:paraId="045D67BF" w14:textId="77777777" w:rsidR="00211BA9" w:rsidRDefault="00211BA9" w:rsidP="001E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719D" w14:textId="77777777" w:rsidR="00211BA9" w:rsidRDefault="00211BA9" w:rsidP="001E6BD4">
      <w:pPr>
        <w:spacing w:after="0" w:line="240" w:lineRule="auto"/>
      </w:pPr>
      <w:r>
        <w:separator/>
      </w:r>
    </w:p>
  </w:footnote>
  <w:footnote w:type="continuationSeparator" w:id="0">
    <w:p w14:paraId="1A8584D8" w14:textId="77777777" w:rsidR="00211BA9" w:rsidRDefault="00211BA9" w:rsidP="001E6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150919">
    <w:abstractNumId w:val="8"/>
  </w:num>
  <w:num w:numId="2" w16cid:durableId="869680686">
    <w:abstractNumId w:val="6"/>
  </w:num>
  <w:num w:numId="3" w16cid:durableId="1914896426">
    <w:abstractNumId w:val="5"/>
  </w:num>
  <w:num w:numId="4" w16cid:durableId="1301108011">
    <w:abstractNumId w:val="4"/>
  </w:num>
  <w:num w:numId="5" w16cid:durableId="1227767679">
    <w:abstractNumId w:val="7"/>
  </w:num>
  <w:num w:numId="6" w16cid:durableId="1374426924">
    <w:abstractNumId w:val="3"/>
  </w:num>
  <w:num w:numId="7" w16cid:durableId="1783453504">
    <w:abstractNumId w:val="2"/>
  </w:num>
  <w:num w:numId="8" w16cid:durableId="1225720181">
    <w:abstractNumId w:val="1"/>
  </w:num>
  <w:num w:numId="9" w16cid:durableId="66278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D4"/>
    <w:rsid w:val="00211BA9"/>
    <w:rsid w:val="0029639D"/>
    <w:rsid w:val="003039DE"/>
    <w:rsid w:val="00326F90"/>
    <w:rsid w:val="00AA1D8D"/>
    <w:rsid w:val="00B47730"/>
    <w:rsid w:val="00CB0664"/>
    <w:rsid w:val="00CE2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8A52BC"/>
  <w14:defaultImageDpi w14:val="300"/>
  <w15:docId w15:val="{C978AEC8-8D04-48D8-98B1-644C8824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2471319405@qq.com</cp:lastModifiedBy>
  <cp:revision>2</cp:revision>
  <dcterms:created xsi:type="dcterms:W3CDTF">2013-12-23T23:15:00Z</dcterms:created>
  <dcterms:modified xsi:type="dcterms:W3CDTF">2026-06-20T06:59:00Z</dcterms:modified>
  <cp:category/>
</cp:coreProperties>
</file>